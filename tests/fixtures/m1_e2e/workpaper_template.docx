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变电站技术监督审核工作底稿</w:t>
      </w:r>
    </w:p>
    <w:p>
      <w:r>
        <w:t>项目名称:{{ project_name }}</w:t>
      </w:r>
    </w:p>
    <w:p>
      <w:r>
        <w:t>报告日期:{{ report_date }}</w:t>
      </w:r>
    </w:p>
    <w:p>
      <w:pPr>
        <w:pStyle w:val="Heading2"/>
      </w:pPr>
      <w:r>
        <w:t>审核结论</w:t>
      </w:r>
    </w:p>
    <w:p>
      <w:r>
        <w:t>{{ audit_summary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